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Semibold" w:hAnsi="Segoe UI Semibold"/>
          <w:color w:val="1F4E79"/>
          <w:sz w:val="52"/>
        </w:rPr>
        <w:t>SafeMind Project</w:t>
      </w:r>
    </w:p>
    <w:p>
      <w:pPr>
        <w:spacing w:before="0" w:after="480"/>
      </w:pPr>
      <w:r>
        <w:rPr>
          <w:rFonts w:ascii="Segoe UI" w:hAnsi="Segoe UI"/>
          <w:color w:val="7F7F7F"/>
          <w:sz w:val="26"/>
        </w:rPr>
        <w:t>Software Architecture: Design Patterns &amp; Object-Oriented Principles</w:t>
      </w:r>
    </w:p>
    <w:p>
      <w:pPr>
        <w:keepNext/>
        <w:spacing w:before="360" w:after="120"/>
      </w:pPr>
      <w:r>
        <w:rPr>
          <w:rFonts w:ascii="Segoe UI Semibold" w:hAnsi="Segoe UI Semibold"/>
          <w:color w:val="1F4E79"/>
          <w:sz w:val="32"/>
        </w:rPr>
        <w:t>1. Singleton Pattern in the SafeMind Project</w:t>
      </w:r>
    </w:p>
    <w:p>
      <w:pPr>
        <w:spacing w:before="0" w:after="120" w:line="276" w:lineRule="auto"/>
      </w:pPr>
      <w:r>
        <w:rPr>
          <w:rFonts w:ascii="Segoe UI" w:hAnsi="Segoe UI"/>
          <w:b w:val="0"/>
          <w:i w:val="0"/>
          <w:sz w:val="22"/>
        </w:rPr>
        <w:t>The Singleton Pattern is a creational design pattern that ensures a class has only one instance throughout the entire application’s lifecycle and provides a global point of access to that instance. It is particularly useful for managing shared resources such as:</w:t>
      </w:r>
    </w:p>
    <w:p>
      <w:pPr>
        <w:pStyle w:val="ListBullet"/>
        <w:spacing w:before="0" w:after="60" w:line="276" w:lineRule="auto"/>
      </w:pPr>
      <w:r>
        <w:rPr>
          <w:rFonts w:ascii="Segoe UI" w:hAnsi="Segoe UI"/>
          <w:sz w:val="22"/>
        </w:rPr>
        <w:t>Database connections</w:t>
      </w:r>
    </w:p>
    <w:p>
      <w:pPr>
        <w:pStyle w:val="ListBullet"/>
        <w:spacing w:before="0" w:after="60" w:line="276" w:lineRule="auto"/>
      </w:pPr>
      <w:r>
        <w:rPr>
          <w:rFonts w:ascii="Segoe UI" w:hAnsi="Segoe UI"/>
          <w:sz w:val="22"/>
        </w:rPr>
        <w:t>Authentication states</w:t>
      </w:r>
    </w:p>
    <w:p>
      <w:pPr>
        <w:pStyle w:val="ListBullet"/>
        <w:spacing w:before="0" w:after="60" w:line="276" w:lineRule="auto"/>
      </w:pPr>
      <w:r>
        <w:rPr>
          <w:rFonts w:ascii="Segoe UI" w:hAnsi="Segoe UI"/>
          <w:sz w:val="22"/>
        </w:rPr>
        <w:t>Live stream controllers</w:t>
      </w:r>
    </w:p>
    <w:p>
      <w:pPr>
        <w:spacing w:before="0" w:after="120" w:line="276" w:lineRule="auto"/>
      </w:pPr>
      <w:r>
        <w:rPr>
          <w:rFonts w:ascii="Segoe UI" w:hAnsi="Segoe UI"/>
          <w:b w:val="0"/>
          <w:i w:val="0"/>
          <w:sz w:val="22"/>
        </w:rPr>
        <w:t>By restricting instantiation to a single object, the pattern prevents conflicts, reduces memory overhead, and ensures consistent state across the application.</w:t>
      </w:r>
    </w:p>
    <w:p>
      <w:pPr>
        <w:spacing w:before="0" w:after="120" w:line="276" w:lineRule="auto"/>
      </w:pPr>
      <w:r>
        <w:rPr>
          <w:rFonts w:ascii="Segoe UI" w:hAnsi="Segoe UI"/>
          <w:b w:val="0"/>
          <w:i w:val="0"/>
          <w:sz w:val="22"/>
        </w:rPr>
        <w:t>The Singleton Pattern is implemented in the SafeMindBackend class located in lib/services/backend_service.dart. This class is responsible for managing the single connection point to Firebase (Firestore and Auth) or local mock data streams. The intention is that throughout the entire application – whether in the home screen, profile, or admin panel – the same backend service object is reused, avoiding the overhead of initializing multiple Firebase listeners and ensuring data consistency.</w:t>
      </w:r>
    </w:p>
    <w:p>
      <w:pPr>
        <w:keepNext/>
        <w:spacing w:before="240" w:after="80"/>
      </w:pPr>
      <w:r>
        <w:rPr>
          <w:rFonts w:ascii="Segoe UI Semibold" w:hAnsi="Segoe UI Semibold"/>
          <w:color w:val="2E74B5"/>
          <w:sz w:val="26"/>
        </w:rPr>
        <w:t>The Singleton SafeMindBackend class (implementation)</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SafeMindBackend {</w:t>
              <w:br/>
              <w:t>// Private constructor to prevent direct instantiation</w:t>
              <w:br/>
              <w:t>SafeMindBackend._() {</w:t>
              <w:br/>
              <w:t>_seedDemoData();</w:t>
              <w:br/>
              <w:t>}</w:t>
              <w:br/>
              <w:br/>
              <w:t xml:space="preserve"> // Public static final instance - the single instance</w:t>
              <w:br/>
              <w:t>static final SafeMindBackend instance = SafeMindBackend._();</w:t>
              <w:br/>
              <w:br/>
              <w:t xml:space="preserve"> final StreamController&lt;List&lt;SafeMindPost&gt;&gt; _postUpdates = StreamController.broadcast();</w:t>
              <w:br/>
              <w:br/>
              <w:t>// ... connection logic ...</w:t>
              <w:br/>
              <w:t>}</w:t>
            </w:r>
          </w:p>
        </w:tc>
      </w:tr>
    </w:tbl>
    <w:p>
      <w:pPr>
        <w:spacing w:before="0" w:after="120"/>
      </w:pPr>
    </w:p>
    <w:p>
      <w:pPr>
        <w:keepNext/>
        <w:spacing w:before="240" w:after="80"/>
      </w:pPr>
      <w:r>
        <w:rPr>
          <w:rFonts w:ascii="Segoe UI Semibold" w:hAnsi="Segoe UI Semibold"/>
          <w:color w:val="2E74B5"/>
          <w:sz w:val="26"/>
        </w:rPr>
        <w:t>How the Singleton is meant to be used across the application</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Accessing the single instance directly from any widget</w:t>
              <w:br/>
              <w:t>StreamBuilder&lt;List&lt;SafeMindPost&gt;&gt;(</w:t>
              <w:br/>
              <w:t>stream: SafeMindBackend.instance.watchPosts(),</w:t>
              <w:br/>
              <w:t>builder: (context, snapshot) {</w:t>
              <w:br/>
              <w:t>// ...</w:t>
              <w:br/>
              <w:t>}</w:t>
              <w:br/>
              <w:t>)</w:t>
              <w:br/>
              <w:br/>
              <w:t>// Pushing data through the global instance</w:t>
              <w:br/>
              <w:t>SafeMindBackend.instance.supportPost(post.id);</w:t>
            </w:r>
          </w:p>
        </w:tc>
      </w:tr>
    </w:tbl>
    <w:p>
      <w:pPr>
        <w:spacing w:before="0" w:after="120"/>
      </w:pPr>
    </w:p>
    <w:p>
      <w:pPr>
        <w:spacing w:before="0" w:after="120" w:line="276" w:lineRule="auto"/>
      </w:pPr>
      <w:r>
        <w:rPr>
          <w:rFonts w:ascii="Segoe UI" w:hAnsi="Segoe UI"/>
          <w:b/>
          <w:i w:val="0"/>
          <w:sz w:val="22"/>
        </w:rPr>
        <w:t>The development team chose the Singleton Pattern for the backend service for several critical reasons:</w:t>
      </w:r>
    </w:p>
    <w:p>
      <w:pPr>
        <w:pStyle w:val="ListBullet"/>
        <w:spacing w:before="0" w:after="60" w:line="276" w:lineRule="auto"/>
      </w:pPr>
      <w:r>
        <w:rPr>
          <w:rFonts w:ascii="Segoe UI" w:hAnsi="Segoe UI"/>
          <w:sz w:val="22"/>
        </w:rPr>
        <w:t>Resource efficiency: Initializing Firebase listeners and data streams is an expensive operation. With Singleton, only one connection manager is created per app lifecycle, significantly reducing memory usage and battery consumption on the user’s device.</w:t>
      </w:r>
    </w:p>
    <w:p>
      <w:pPr>
        <w:pStyle w:val="ListBullet"/>
        <w:spacing w:before="0" w:after="60" w:line="276" w:lineRule="auto"/>
      </w:pPr>
      <w:r>
        <w:rPr>
          <w:rFonts w:ascii="Segoe UI" w:hAnsi="Segoe UI"/>
          <w:sz w:val="22"/>
        </w:rPr>
        <w:t>Data consistency: When multiple screens need to display the same live posts or user status, they must use the same stream controllers. Singleton ensures that all UI elements listen to the exact same data source, keeping the UI perfectly in sync.</w:t>
      </w:r>
    </w:p>
    <w:p>
      <w:pPr>
        <w:pStyle w:val="ListBullet"/>
        <w:spacing w:before="0" w:after="60" w:line="276" w:lineRule="auto"/>
      </w:pPr>
      <w:r>
        <w:rPr>
          <w:rFonts w:ascii="Segoe UI" w:hAnsi="Segoe UI"/>
          <w:sz w:val="22"/>
        </w:rPr>
        <w:t>Global access point: The SafeMindBackend.instance variable provides a convenient, consistent way to access the database from any file without passing objects around through the widget tree or using complex dependency injection setups.</w:t>
      </w:r>
    </w:p>
    <w:p>
      <w:pPr>
        <w:pStyle w:val="ListBullet"/>
        <w:spacing w:before="0" w:after="60" w:line="276" w:lineRule="auto"/>
      </w:pPr>
      <w:r>
        <w:rPr>
          <w:rFonts w:ascii="Segoe UI" w:hAnsi="Segoe UI"/>
          <w:sz w:val="22"/>
        </w:rPr>
        <w:t>Centralised configuration: The logic that determines whether to use Firebase or local demo data (_usesFirebase) is stored in one place. Changing backend logic affects the entire application simultaneously.</w:t>
      </w:r>
    </w:p>
    <w:p>
      <w:pPr>
        <w:spacing w:before="0" w:after="120" w:line="276" w:lineRule="auto"/>
      </w:pPr>
      <w:r>
        <w:rPr>
          <w:rFonts w:ascii="Segoe UI" w:hAnsi="Segoe UI"/>
          <w:b w:val="0"/>
          <w:i w:val="0"/>
          <w:sz w:val="22"/>
        </w:rPr>
        <w:t>The Singleton Pattern is used in the SafeMind project’s backend management via the SafeMindBackend class and its instance property. Its purpose is to ensure a single, shared data stream for the entire app. The pattern is implemented with a private constructor and a public static final instance. Correct usage of the Singleton reduces device load and ensures real-time data consistency across multiple screens.</w:t>
      </w:r>
    </w:p>
    <w:p>
      <w:pPr>
        <w:keepNext/>
        <w:spacing w:before="360" w:after="120"/>
      </w:pPr>
      <w:r>
        <w:rPr>
          <w:rFonts w:ascii="Segoe UI Semibold" w:hAnsi="Segoe UI Semibold"/>
          <w:color w:val="1F4E79"/>
          <w:sz w:val="32"/>
        </w:rPr>
        <w:t>2. Observer Pattern in the SafeMind Project</w:t>
      </w:r>
    </w:p>
    <w:p>
      <w:pPr>
        <w:spacing w:before="0" w:after="120" w:line="276" w:lineRule="auto"/>
      </w:pPr>
      <w:r>
        <w:rPr>
          <w:rFonts w:ascii="Segoe UI" w:hAnsi="Segoe UI"/>
          <w:b w:val="0"/>
          <w:i w:val="0"/>
          <w:sz w:val="22"/>
        </w:rPr>
        <w:t>The Observer Pattern is a behavioral design pattern that defines a one-to-many dependency between objects. When one object (the subject) changes its state, all its dependents (the observers) are notified and updated automatically. In modern app development, this pattern is the backbone of “reactive programming,” ideal for scenarios where the UI needs to instantly react to database changes, new messages, or authentication shifts.</w:t>
      </w:r>
    </w:p>
    <w:p>
      <w:pPr>
        <w:spacing w:before="0" w:after="120" w:line="276" w:lineRule="auto"/>
      </w:pPr>
      <w:r>
        <w:rPr>
          <w:rFonts w:ascii="Segoe UI" w:hAnsi="Segoe UI"/>
          <w:b w:val="0"/>
          <w:i w:val="0"/>
          <w:sz w:val="22"/>
        </w:rPr>
        <w:t>The Observer Pattern is used extensively throughout the SafeMind project to handle real-time data flow. When an event occurs (e.g., a new post is submitted, a user logs in, or a comment is added), the backend acts as the subject and pushes the new data. The Flutter UI widgets act as observers and automatically redraw themselves to show the new data.</w:t>
      </w:r>
    </w:p>
    <w:p>
      <w:pPr>
        <w:spacing w:before="0" w:after="120" w:line="276" w:lineRule="auto"/>
      </w:pPr>
      <w:r>
        <w:rPr>
          <w:rFonts w:ascii="Segoe UI" w:hAnsi="Segoe UI"/>
          <w:b w:val="0"/>
          <w:i w:val="0"/>
          <w:sz w:val="22"/>
        </w:rPr>
        <w:t>This is implemented using Dart’s native StreamController (Subject) and Flutter’s StreamBuilder widget (Observer).</w:t>
      </w:r>
    </w:p>
    <w:p>
      <w:pPr>
        <w:keepNext/>
        <w:spacing w:before="240" w:after="80"/>
      </w:pPr>
      <w:r>
        <w:rPr>
          <w:rFonts w:ascii="Segoe UI Semibold" w:hAnsi="Segoe UI Semibold"/>
          <w:color w:val="2E74B5"/>
          <w:sz w:val="26"/>
        </w:rPr>
        <w:t>The Subject (Publisher) in backend_service.dart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SafeMindBackend {</w:t>
              <w:br/>
              <w:t>// ...</w:t>
              <w:br/>
              <w:t>// The StreamController acts as the subject maintaining a list of listeners</w:t>
              <w:br/>
              <w:t>final StreamController&lt;List&lt;SafeMindPost&gt;&gt; _postUpdates = StreamController.broadcast();</w:t>
              <w:br/>
              <w:br/>
              <w:t xml:space="preserve"> Stream&lt;List&lt;SafeMindPost&gt;&gt; watchPosts() async* {</w:t>
              <w:br/>
              <w:t>if (_usesFirebase) {</w:t>
              <w:br/>
              <w:t>// Firebase acts as a remote subject pushing data</w:t>
              <w:br/>
              <w:t>yield* _firestore!.collection('posts').snapshots().map(...);</w:t>
              <w:br/>
              <w:t>} else {</w:t>
              <w:br/>
              <w:t>yield _demoPosts;</w:t>
              <w:br/>
              <w:t>// Yielding the stream allows observers to subscribe</w:t>
              <w:br/>
              <w:t>yield* _postUpdates.stream;</w:t>
              <w:br/>
              <w:t>}</w:t>
              <w:br/>
              <w:t>}</w:t>
              <w:br/>
              <w:br/>
              <w:t>Future&lt;void&gt; supportPost(String postId) async {</w:t>
              <w:br/>
              <w:t>// ... modifies data ...</w:t>
              <w:br/>
              <w:t>// Notifies all observers that the data has changed</w:t>
              <w:br/>
              <w:t>_postUpdates.add(List&lt;SafeMindPost&gt;.unmodifiable(_sortedPosts(_demoPosts)));</w:t>
              <w:br/>
              <w:t>}</w:t>
              <w:br/>
              <w:t>}</w:t>
            </w:r>
          </w:p>
        </w:tc>
      </w:tr>
    </w:tbl>
    <w:p>
      <w:pPr>
        <w:spacing w:before="0" w:after="120"/>
      </w:pPr>
    </w:p>
    <w:p>
      <w:pPr>
        <w:keepNext/>
        <w:spacing w:before="240" w:after="80"/>
      </w:pPr>
      <w:r>
        <w:rPr>
          <w:rFonts w:ascii="Segoe UI Semibold" w:hAnsi="Segoe UI Semibold"/>
          <w:color w:val="2E74B5"/>
          <w:sz w:val="26"/>
        </w:rPr>
        <w:t>The Observer (Subscriber) in home_screen.dart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StreamBuilder acts as the observer, listening to the watchPosts() stream</w:t>
              <w:br/>
              <w:t>StreamBuilder&lt;List&lt;SafeMindPost&gt;&gt;(</w:t>
              <w:br/>
              <w:t>stream: SafeMindBackend.instance.watchPosts(),</w:t>
              <w:br/>
              <w:t>builder: (context, snapshot) {</w:t>
              <w:br/>
              <w:t>if (!snapshot.hasData) return CircularProgressIndicator();</w:t>
              <w:br/>
              <w:br/>
              <w:t>final posts = snapshot.data!;</w:t>
              <w:br/>
              <w:t xml:space="preserve">// Whenever the backend pushes new data, this builder function </w:t>
              <w:br/>
              <w:t>// is automatically called again to rebuild the UI.</w:t>
              <w:br/>
              <w:t>return ListView(</w:t>
              <w:br/>
              <w:t>children: posts.map((post) =&gt; PostCard(post: post)).toList(),</w:t>
              <w:br/>
              <w:t>);</w:t>
              <w:br/>
              <w:t>},</w:t>
              <w:br/>
              <w:t>)</w:t>
            </w:r>
          </w:p>
        </w:tc>
      </w:tr>
    </w:tbl>
    <w:p>
      <w:pPr>
        <w:spacing w:before="0" w:after="120"/>
      </w:pPr>
    </w:p>
    <w:p>
      <w:pPr>
        <w:spacing w:before="0" w:after="120" w:line="276" w:lineRule="auto"/>
      </w:pPr>
      <w:r>
        <w:rPr>
          <w:rFonts w:ascii="Segoe UI" w:hAnsi="Segoe UI"/>
          <w:b/>
          <w:i w:val="0"/>
          <w:sz w:val="22"/>
        </w:rPr>
        <w:t>The development team chose the Observer Pattern for the following reasons:</w:t>
      </w:r>
    </w:p>
    <w:p>
      <w:pPr>
        <w:pStyle w:val="ListBullet"/>
        <w:spacing w:before="0" w:after="60" w:line="276" w:lineRule="auto"/>
      </w:pPr>
      <w:r>
        <w:rPr>
          <w:rFonts w:ascii="Segoe UI" w:hAnsi="Segoe UI"/>
          <w:sz w:val="22"/>
        </w:rPr>
        <w:t>Real-time User Experience: SafeMind relies heavily on anonymous peer support. Users need to see new comments, support counts, and advisor responses instantly without refreshing the page manually. The Observer pattern makes this reactive UI possible.</w:t>
      </w:r>
    </w:p>
    <w:p>
      <w:pPr>
        <w:pStyle w:val="ListBullet"/>
        <w:spacing w:before="0" w:after="60" w:line="276" w:lineRule="auto"/>
      </w:pPr>
      <w:r>
        <w:rPr>
          <w:rFonts w:ascii="Segoe UI" w:hAnsi="Segoe UI"/>
          <w:sz w:val="22"/>
        </w:rPr>
        <w:t>Separation of concerns: The core database logic (SafeMindBackend) does not need to know anything about the UI or how it is rendered. It simply broadcasts the data. The UI widgets simply listen and draw. They are completely decoupled.</w:t>
      </w:r>
    </w:p>
    <w:p>
      <w:pPr>
        <w:pStyle w:val="ListBullet"/>
        <w:spacing w:before="0" w:after="60" w:line="276" w:lineRule="auto"/>
      </w:pPr>
      <w:r>
        <w:rPr>
          <w:rFonts w:ascii="Segoe UI" w:hAnsi="Segoe UI"/>
          <w:sz w:val="22"/>
        </w:rPr>
        <w:t>Maintainability: If we want to add a new feature, like a “Trending Posts” widget on the sidebar, we just add another StreamBuilder (Observer) listening to the same stream. We do not need to alter the backend logic to accommodate the new UI element.</w:t>
      </w:r>
    </w:p>
    <w:p>
      <w:pPr>
        <w:spacing w:before="0" w:after="120" w:line="276" w:lineRule="auto"/>
      </w:pPr>
      <w:r>
        <w:rPr>
          <w:rFonts w:ascii="Segoe UI" w:hAnsi="Segoe UI"/>
          <w:b w:val="0"/>
          <w:i w:val="0"/>
          <w:sz w:val="22"/>
        </w:rPr>
        <w:t>The Observer Pattern is the fundamental data-flow architecture of SafeMind. It manages live updates across posts, comments, reports, and authentication states, creating a fluid, real-time application while keeping the backend entirely separated from the presentation layer.</w:t>
      </w:r>
    </w:p>
    <w:p>
      <w:pPr>
        <w:keepNext/>
        <w:spacing w:before="360" w:after="120"/>
      </w:pPr>
      <w:r>
        <w:rPr>
          <w:rFonts w:ascii="Segoe UI Semibold" w:hAnsi="Segoe UI Semibold"/>
          <w:color w:val="1F4E79"/>
          <w:sz w:val="32"/>
        </w:rPr>
        <w:t>3. State Pattern in the SafeMind Project</w:t>
      </w:r>
    </w:p>
    <w:p>
      <w:pPr>
        <w:spacing w:before="0" w:after="120" w:line="276" w:lineRule="auto"/>
      </w:pPr>
      <w:r>
        <w:rPr>
          <w:rFonts w:ascii="Segoe UI" w:hAnsi="Segoe UI"/>
          <w:b w:val="0"/>
          <w:i w:val="0"/>
          <w:sz w:val="22"/>
        </w:rPr>
        <w:t>The State Pattern allows an object to alter its behavior when its internal state changes. It appears as if the object changed its class. In Flutter applications, this pattern is built natively into the framework through StatefulWidget and its corresponding State object. It is ideal for scenarios where a page needs to react to user interactions, form inputs, or filtering options dynamically.</w:t>
      </w:r>
    </w:p>
    <w:p>
      <w:pPr>
        <w:spacing w:before="0" w:after="120" w:line="276" w:lineRule="auto"/>
      </w:pPr>
      <w:r>
        <w:rPr>
          <w:rFonts w:ascii="Segoe UI" w:hAnsi="Segoe UI"/>
          <w:b w:val="0"/>
          <w:i w:val="0"/>
          <w:sz w:val="22"/>
        </w:rPr>
        <w:t>The State Pattern is used in the SafeMind project to handle interactive screens where the UI needs to change based on what the user selects, without requesting a new page from a server. A prime example is the filtering mechanism on the HomeScreen.</w:t>
      </w:r>
    </w:p>
    <w:p>
      <w:pPr>
        <w:keepNext/>
        <w:spacing w:before="240" w:after="80"/>
      </w:pPr>
      <w:r>
        <w:rPr>
          <w:rFonts w:ascii="Segoe UI Semibold" w:hAnsi="Segoe UI Semibold"/>
          <w:color w:val="2E74B5"/>
          <w:sz w:val="26"/>
        </w:rPr>
        <w:t>The Context (StatefulWidget) and its State Object in home_screen.dart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The Context class that the framework instantiates</w:t>
              <w:br/>
              <w:t>class HomeScreen extends StatefulWidget {</w:t>
              <w:br/>
              <w:t>const HomeScreen({super.key});</w:t>
              <w:br/>
              <w:br/>
              <w:t xml:space="preserve"> @override</w:t>
              <w:br/>
              <w:t>State&lt;HomeScreen&gt; createState() =&gt; _HomeScreenState();</w:t>
              <w:br/>
              <w:t>}</w:t>
              <w:br/>
              <w:br/>
              <w:t>// The Concrete State class that holds internal mutable data</w:t>
              <w:br/>
              <w:t>class _HomeScreenState extends State&lt;HomeScreen&gt; {</w:t>
              <w:br/>
              <w:t>// Internal state variable</w:t>
              <w:br/>
              <w:t>String _filterType = 'all';</w:t>
              <w:br/>
              <w:br/>
              <w:t xml:space="preserve"> // Strategy to alter behavior based on state</w:t>
              <w:br/>
              <w:t>List&lt;SafeMindPost&gt; _applyFilter(List&lt;SafeMindPost&gt; posts) {</w:t>
              <w:br/>
              <w:t>if (_filterType == 'unsolved') {</w:t>
              <w:br/>
              <w:t>return posts.where((post) =&gt; !post.solved).toList();</w:t>
              <w:br/>
              <w:t>}</w:t>
              <w:br/>
              <w:t>if (_filterType == 'trending') {</w:t>
              <w:br/>
              <w:t>final sorted = [...posts];</w:t>
              <w:br/>
              <w:t>sorted.sort((a, b) =&gt; b.supportCount.compareTo(a.supportCount));</w:t>
              <w:br/>
              <w:t>return sorted;</w:t>
              <w:br/>
              <w:t>}</w:t>
              <w:br/>
              <w:t>return posts;</w:t>
              <w:br/>
              <w:t>}</w:t>
              <w:br/>
              <w:br/>
              <w:t xml:space="preserve"> @override</w:t>
              <w:br/>
              <w:t>Widget build(BuildContext context) {</w:t>
              <w:br/>
              <w:t>// ... UI rendering ...</w:t>
              <w:br/>
              <w:t>// Changing the state alters the behavior of the UI</w:t>
              <w:br/>
              <w:t>_FilterButton(</w:t>
              <w:br/>
              <w:t xml:space="preserve">label: 'Needs Support', </w:t>
              <w:br/>
              <w:t xml:space="preserve">value: 'unsolved', </w:t>
              <w:br/>
              <w:t xml:space="preserve">active: _filterType, </w:t>
              <w:br/>
              <w:t>onTap: () =&gt; setState(() =&gt; _filterType = 'unsolved') // Updates internal state</w:t>
              <w:br/>
              <w:t>)</w:t>
              <w:br/>
              <w:t>}</w:t>
              <w:br/>
              <w:t>}</w:t>
            </w:r>
          </w:p>
        </w:tc>
      </w:tr>
    </w:tbl>
    <w:p>
      <w:pPr>
        <w:spacing w:before="0" w:after="120"/>
      </w:pPr>
    </w:p>
    <w:p>
      <w:pPr>
        <w:spacing w:before="0" w:after="120" w:line="276" w:lineRule="auto"/>
      </w:pPr>
      <w:r>
        <w:rPr>
          <w:rFonts w:ascii="Segoe UI" w:hAnsi="Segoe UI"/>
          <w:b/>
          <w:i w:val="0"/>
          <w:sz w:val="22"/>
        </w:rPr>
        <w:t>The development team chose the State Pattern for several important reasons:</w:t>
      </w:r>
    </w:p>
    <w:p>
      <w:pPr>
        <w:pStyle w:val="ListBullet"/>
        <w:spacing w:before="0" w:after="60" w:line="276" w:lineRule="auto"/>
      </w:pPr>
      <w:r>
        <w:rPr>
          <w:rFonts w:ascii="Segoe UI" w:hAnsi="Segoe UI"/>
          <w:sz w:val="22"/>
        </w:rPr>
        <w:t>Runtime flexibility: The user can change their post filter at any time by clicking “Needs Support” or “Trending”. The screen dynamically updates the displayed posts instantly by mutating the internal state via setState(), creating a seamless user experience.</w:t>
      </w:r>
    </w:p>
    <w:p>
      <w:pPr>
        <w:pStyle w:val="ListBullet"/>
        <w:spacing w:before="0" w:after="60" w:line="276" w:lineRule="auto"/>
      </w:pPr>
      <w:r>
        <w:rPr>
          <w:rFonts w:ascii="Segoe UI" w:hAnsi="Segoe UI"/>
          <w:sz w:val="22"/>
        </w:rPr>
        <w:t>Encapsulation of State Logic: The logic that determines what filter is currently active, and how that filter sorts the posts, is contained entirely within the _HomeScreenState class. No other part of the application needs to worry about it.</w:t>
      </w:r>
    </w:p>
    <w:p>
      <w:pPr>
        <w:pStyle w:val="ListBullet"/>
        <w:spacing w:before="0" w:after="60" w:line="276" w:lineRule="auto"/>
      </w:pPr>
      <w:r>
        <w:rPr>
          <w:rFonts w:ascii="Segoe UI" w:hAnsi="Segoe UI"/>
          <w:sz w:val="22"/>
        </w:rPr>
        <w:t>Performance: Instead of tearing down the entire screen and navigating to a new route, altering the internal state simply flags that specific widget for a rebuild. Flutter efficiently updates only the parts of the UI that depend on that state.</w:t>
      </w:r>
    </w:p>
    <w:p>
      <w:pPr>
        <w:spacing w:before="0" w:after="120" w:line="276" w:lineRule="auto"/>
      </w:pPr>
      <w:r>
        <w:rPr>
          <w:rFonts w:ascii="Segoe UI" w:hAnsi="Segoe UI"/>
          <w:b w:val="0"/>
          <w:i w:val="0"/>
          <w:sz w:val="22"/>
        </w:rPr>
        <w:t>The State Pattern is ubiquitous in SafeMind’s interactive components. Every page that requires form validation, dynamic filtering, or internal memory relies on this pattern to alter its visual behavior dynamically based on user interactions.</w:t>
      </w:r>
    </w:p>
    <w:p>
      <w:pPr>
        <w:keepNext/>
        <w:spacing w:before="360" w:after="120"/>
      </w:pPr>
      <w:r>
        <w:rPr>
          <w:rFonts w:ascii="Segoe UI Semibold" w:hAnsi="Segoe UI Semibold"/>
          <w:color w:val="1F4E79"/>
          <w:sz w:val="32"/>
        </w:rPr>
        <w:t>4. Composite Pattern in the SafeMind Project</w:t>
      </w:r>
    </w:p>
    <w:p>
      <w:pPr>
        <w:spacing w:before="0" w:after="120" w:line="276" w:lineRule="auto"/>
      </w:pPr>
      <w:r>
        <w:rPr>
          <w:rFonts w:ascii="Segoe UI" w:hAnsi="Segoe UI"/>
          <w:b w:val="0"/>
          <w:i w:val="0"/>
          <w:sz w:val="22"/>
        </w:rPr>
        <w:t>The Composite Pattern is a structural design pattern that lets you compose objects into tree structures to represent part-whole hierarchies. It allows clients to treat individual objects and compositions of objects uniformly. In UI frameworks like Flutter, this pattern is the core paradigm for building interfaces.</w:t>
      </w:r>
    </w:p>
    <w:p>
      <w:pPr>
        <w:spacing w:before="0" w:after="120" w:line="276" w:lineRule="auto"/>
      </w:pPr>
      <w:r>
        <w:rPr>
          <w:rFonts w:ascii="Segoe UI" w:hAnsi="Segoe UI"/>
          <w:b w:val="0"/>
          <w:i w:val="0"/>
          <w:sz w:val="22"/>
        </w:rPr>
        <w:t>Every visible element on a SafeMind screen is built using the Composite Pattern. Complex UI structures (like a detailed post card) are constructed by assembling simpler, primitive widgets (like text and icons) inside container widgets (like rows and columns). The framework treats a single primitive widget and a massive nested composition of widgets exactly the same.</w:t>
      </w:r>
    </w:p>
    <w:p>
      <w:pPr>
        <w:keepNext/>
        <w:spacing w:before="240" w:after="80"/>
      </w:pPr>
      <w:r>
        <w:rPr>
          <w:rFonts w:ascii="Segoe UI Semibold" w:hAnsi="Segoe UI Semibold"/>
          <w:color w:val="2E74B5"/>
          <w:sz w:val="26"/>
        </w:rPr>
        <w:t>A complex Composite structure in widgets/post_card.dart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PostCard extends StatelessWidget {</w:t>
              <w:br/>
              <w:t>// ...</w:t>
              <w:br/>
              <w:t>@override</w:t>
              <w:br/>
              <w:t>Widget build(BuildContext context) {</w:t>
              <w:br/>
              <w:t>// SectionCard (Composite) holds a Column (Composite)</w:t>
              <w:br/>
              <w:t>return SectionCard(</w:t>
              <w:br/>
              <w:t>child: Column(</w:t>
              <w:br/>
              <w:t>crossAxisAlignment: CrossAxisAlignment.start,</w:t>
              <w:br/>
              <w:t>children: [</w:t>
              <w:br/>
              <w:t>// Row (Composite) holds Expanded and SizedBox</w:t>
              <w:br/>
              <w:t>Row(</w:t>
              <w:br/>
              <w:t>children: [</w:t>
              <w:br/>
              <w:t>Expanded(</w:t>
              <w:br/>
              <w:t>// Column (Composite) holding Text (Leaves)</w:t>
              <w:br/>
              <w:t>child: Column(</w:t>
              <w:br/>
              <w:t>children: [</w:t>
              <w:br/>
              <w:t>Text(post.authorName), // Leaf component</w:t>
              <w:br/>
              <w:t>Text(_formatAge(post.createdAt)), // Leaf component</w:t>
              <w:br/>
              <w:t>],</w:t>
              <w:br/>
              <w:t>),</w:t>
              <w:br/>
              <w:t>),</w:t>
              <w:br/>
              <w:t>const SizedBox(width: 12), // Leaf component</w:t>
              <w:br/>
              <w:t>Container( // Composite wrapper</w:t>
              <w:br/>
              <w:t>child: Text(post.category), // Leaf component</w:t>
              <w:br/>
              <w:t>),</w:t>
              <w:br/>
              <w:t>],</w:t>
              <w:br/>
              <w:t>),</w:t>
              <w:br/>
              <w:t>const SizedBox(height: 16),</w:t>
              <w:br/>
              <w:t>Text(post.content), // Leaf component</w:t>
              <w:br/>
              <w:t>],</w:t>
              <w:br/>
              <w:t>),</w:t>
              <w:br/>
              <w:t>);</w:t>
              <w:br/>
              <w:t>}</w:t>
              <w:br/>
              <w:t>}</w:t>
            </w:r>
          </w:p>
        </w:tc>
      </w:tr>
    </w:tbl>
    <w:p>
      <w:pPr>
        <w:spacing w:before="0" w:after="120"/>
      </w:pPr>
    </w:p>
    <w:p>
      <w:pPr>
        <w:spacing w:before="0" w:after="120" w:line="276" w:lineRule="auto"/>
      </w:pPr>
      <w:r>
        <w:rPr>
          <w:rFonts w:ascii="Segoe UI" w:hAnsi="Segoe UI"/>
          <w:b/>
          <w:i w:val="0"/>
          <w:sz w:val="22"/>
        </w:rPr>
        <w:t>The development team chose the Composite Pattern for the following reasons:</w:t>
      </w:r>
    </w:p>
    <w:p>
      <w:pPr>
        <w:pStyle w:val="ListBullet"/>
        <w:spacing w:before="0" w:after="60" w:line="276" w:lineRule="auto"/>
      </w:pPr>
      <w:r>
        <w:rPr>
          <w:rFonts w:ascii="Segoe UI" w:hAnsi="Segoe UI"/>
          <w:sz w:val="22"/>
        </w:rPr>
        <w:t>Code Reusability: By building small, focused widgets (like _StatusChip or _Stat inside the post card), we can reuse them across dozens of different screens.</w:t>
      </w:r>
    </w:p>
    <w:p>
      <w:pPr>
        <w:pStyle w:val="ListBullet"/>
        <w:spacing w:before="0" w:after="60" w:line="276" w:lineRule="auto"/>
      </w:pPr>
      <w:r>
        <w:rPr>
          <w:rFonts w:ascii="Segoe UI" w:hAnsi="Segoe UI"/>
          <w:sz w:val="22"/>
        </w:rPr>
        <w:t>Extensibility: Creating complex, beautiful user interfaces becomes a matter of plugging simple building blocks together. If we want to add an avatar image to the post card, we simply insert an Image leaf widget into the existing Row composite without having to rewrite the rendering logic for the entire card.</w:t>
      </w:r>
    </w:p>
    <w:p>
      <w:pPr>
        <w:pStyle w:val="ListBullet"/>
        <w:spacing w:before="0" w:after="60" w:line="276" w:lineRule="auto"/>
      </w:pPr>
      <w:r>
        <w:rPr>
          <w:rFonts w:ascii="Segoe UI" w:hAnsi="Segoe UI"/>
          <w:sz w:val="22"/>
        </w:rPr>
        <w:t>Uniformity: The Flutter engine rendering the app does not need special logic for handling a Text widget versus handling a PostCard widget. Because they both inherit from the base Widget class, the engine can traverse the composite tree uniformly.</w:t>
      </w:r>
    </w:p>
    <w:p>
      <w:pPr>
        <w:spacing w:before="0" w:after="120" w:line="276" w:lineRule="auto"/>
      </w:pPr>
      <w:r>
        <w:rPr>
          <w:rFonts w:ascii="Segoe UI" w:hAnsi="Segoe UI"/>
          <w:b w:val="0"/>
          <w:i w:val="0"/>
          <w:sz w:val="22"/>
        </w:rPr>
        <w:t>The Composite Pattern makes SafeMind’s intricate UI possible. It allows the team to break down massive screens into modular, maintainable, and easily understandable chunks of code.</w:t>
      </w:r>
    </w:p>
    <w:p>
      <w:pPr>
        <w:keepNext/>
        <w:spacing w:before="360" w:after="120"/>
      </w:pPr>
      <w:r>
        <w:rPr>
          <w:rFonts w:ascii="Segoe UI Semibold" w:hAnsi="Segoe UI Semibold"/>
          <w:color w:val="1F4E79"/>
          <w:sz w:val="32"/>
        </w:rPr>
        <w:t>5. Prototype Pattern in the SafeMind Project</w:t>
      </w:r>
    </w:p>
    <w:p>
      <w:pPr>
        <w:spacing w:before="0" w:after="120" w:line="276" w:lineRule="auto"/>
      </w:pPr>
      <w:r>
        <w:rPr>
          <w:rFonts w:ascii="Segoe UI" w:hAnsi="Segoe UI"/>
          <w:b w:val="0"/>
          <w:i w:val="0"/>
          <w:sz w:val="22"/>
        </w:rPr>
        <w:t>The Prototype Pattern allows cloning of existing objects without making the code dependent on their classes. In modern applications, especially in Flutter, state objects are often strictly immutable. When you need to “modify” an object, you actually create a clone with specific fields swapped out.</w:t>
      </w:r>
    </w:p>
    <w:p>
      <w:pPr>
        <w:spacing w:before="0" w:after="120" w:line="276" w:lineRule="auto"/>
      </w:pPr>
      <w:r>
        <w:rPr>
          <w:rFonts w:ascii="Segoe UI" w:hAnsi="Segoe UI"/>
          <w:b w:val="0"/>
          <w:i w:val="0"/>
          <w:sz w:val="22"/>
        </w:rPr>
        <w:t>The Prototype Pattern is used heavily in the data models (like SafeMindPost and SafeMindUser) through the copyWith method.</w:t>
      </w:r>
    </w:p>
    <w:p>
      <w:pPr>
        <w:keepNext/>
        <w:spacing w:before="240" w:after="80"/>
      </w:pPr>
      <w:r>
        <w:rPr>
          <w:rFonts w:ascii="Segoe UI Semibold" w:hAnsi="Segoe UI Semibold"/>
          <w:color w:val="2E74B5"/>
          <w:sz w:val="26"/>
        </w:rPr>
        <w:t>The Prototype implementation in models/post_item.dart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SafeMindPost {</w:t>
              <w:br/>
              <w:t>final String id;</w:t>
              <w:br/>
              <w:t>final String content;</w:t>
              <w:br/>
              <w:t>final int supportCount;</w:t>
              <w:br/>
              <w:t>// ... constructor ...</w:t>
              <w:br/>
              <w:br/>
              <w:t xml:space="preserve"> // The Prototype clone method</w:t>
              <w:br/>
              <w:t>SafeMindPost copyWith({</w:t>
              <w:br/>
              <w:t>String? content,</w:t>
              <w:br/>
              <w:t>int? supportCount,</w:t>
              <w:br/>
              <w:t>}) {</w:t>
              <w:br/>
              <w:t>return SafeMindPost(</w:t>
              <w:br/>
              <w:t>id: this.id, // Keep existing ID</w:t>
              <w:br/>
              <w:t>content: content ?? this.content, // Swap content if provided</w:t>
              <w:br/>
              <w:t>supportCount: supportCount ?? this.supportCount, // Swap supportCount if provided</w:t>
              <w:br/>
              <w:t>);</w:t>
              <w:br/>
              <w:t>}</w:t>
              <w:br/>
              <w:t>}</w:t>
            </w:r>
          </w:p>
        </w:tc>
      </w:tr>
    </w:tbl>
    <w:p>
      <w:pPr>
        <w:spacing w:before="0" w:after="120"/>
      </w:pPr>
    </w:p>
    <w:p>
      <w:pPr>
        <w:spacing w:before="0" w:after="120" w:line="276" w:lineRule="auto"/>
      </w:pPr>
      <w:r>
        <w:rPr>
          <w:rFonts w:ascii="Segoe UI" w:hAnsi="Segoe UI"/>
          <w:b/>
          <w:i w:val="0"/>
          <w:sz w:val="22"/>
        </w:rPr>
        <w:t>The development team chose the Prototype Pattern for several important reasons:</w:t>
      </w:r>
    </w:p>
    <w:p>
      <w:pPr>
        <w:pStyle w:val="ListBullet"/>
        <w:spacing w:before="0" w:after="60" w:line="276" w:lineRule="auto"/>
      </w:pPr>
      <w:r>
        <w:rPr>
          <w:rFonts w:ascii="Segoe UI" w:hAnsi="Segoe UI"/>
          <w:sz w:val="22"/>
        </w:rPr>
        <w:t>Immutability: Flutter state management thrives on immutable data. By using copyWith, the original post object is never mutated. Instead, a fresh clone is created and pushed to the stream, ensuring predictable UI rendering.</w:t>
      </w:r>
    </w:p>
    <w:p>
      <w:pPr>
        <w:pStyle w:val="ListBullet"/>
        <w:spacing w:before="0" w:after="60" w:line="276" w:lineRule="auto"/>
      </w:pPr>
      <w:r>
        <w:rPr>
          <w:rFonts w:ascii="Segoe UI" w:hAnsi="Segoe UI"/>
          <w:sz w:val="22"/>
        </w:rPr>
        <w:t>Simplicity: Modifying a massive object with 15 fields is tedious if you have to pass every single variable to the constructor again. copyWith simplifies this by only requiring the fields that actually changed.</w:t>
      </w:r>
    </w:p>
    <w:p>
      <w:pPr>
        <w:keepNext/>
        <w:spacing w:before="360" w:after="120"/>
      </w:pPr>
      <w:r>
        <w:rPr>
          <w:rFonts w:ascii="Segoe UI Semibold" w:hAnsi="Segoe UI Semibold"/>
          <w:color w:val="1F4E79"/>
          <w:sz w:val="32"/>
        </w:rPr>
        <w:t>6. Factory Method Pattern in the SafeMind Project</w:t>
      </w:r>
    </w:p>
    <w:p>
      <w:pPr>
        <w:spacing w:before="0" w:after="120" w:line="276" w:lineRule="auto"/>
      </w:pPr>
      <w:r>
        <w:rPr>
          <w:rFonts w:ascii="Segoe UI" w:hAnsi="Segoe UI"/>
          <w:b w:val="0"/>
          <w:i w:val="0"/>
          <w:sz w:val="22"/>
        </w:rPr>
        <w:t>The Factory Method Pattern provides an interface for creating objects in a superclass, but allows subclasses to alter the type of objects that will be created. It abstracts away the complex instantiation logic from the main application flow.</w:t>
      </w:r>
    </w:p>
    <w:p>
      <w:pPr>
        <w:spacing w:before="0" w:after="120" w:line="276" w:lineRule="auto"/>
      </w:pPr>
      <w:r>
        <w:rPr>
          <w:rFonts w:ascii="Segoe UI" w:hAnsi="Segoe UI"/>
          <w:b w:val="0"/>
          <w:i w:val="0"/>
          <w:sz w:val="22"/>
        </w:rPr>
        <w:t>In SafeMind, this pattern is used to convert raw, unstructured JSON dictionaries (Maps) coming from Firebase Firestore into strictly typed Dart objects.</w:t>
      </w:r>
    </w:p>
    <w:p>
      <w:pPr>
        <w:keepNext/>
        <w:spacing w:before="240" w:after="80"/>
      </w:pPr>
      <w:r>
        <w:rPr>
          <w:rFonts w:ascii="Segoe UI Semibold" w:hAnsi="Segoe UI Semibold"/>
          <w:color w:val="2E74B5"/>
          <w:sz w:val="26"/>
        </w:rPr>
        <w:t>The Factory Method in backend_service.dart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Factory method translating raw map data into a concrete Object</w:t>
              <w:br/>
              <w:t>SafeMindPost _postFromMap(String id, Map&lt;String, dynamic&gt; data) {</w:t>
              <w:br/>
              <w:t>return SafeMindPost(</w:t>
              <w:br/>
              <w:t>id: id,authorId: data['authorId'] ?? 'anonymous',</w:t>
              <w:br/>
              <w:t>authorName: data['authorName'] ?? 'Anonymous User',</w:t>
              <w:br/>
              <w:t>content: data['content'] ?? '',</w:t>
              <w:br/>
              <w:t>createdAt: (data['createdAt'] as Timestamp?)?.toDate() ?? DateTime.now(),</w:t>
              <w:br/>
              <w:t>// ... complex parsing logic</w:t>
              <w:br/>
              <w:t>);</w:t>
              <w:br/>
              <w:t>}</w:t>
            </w:r>
          </w:p>
        </w:tc>
      </w:tr>
    </w:tbl>
    <w:p>
      <w:pPr>
        <w:spacing w:before="0" w:after="120"/>
      </w:pPr>
    </w:p>
    <w:p>
      <w:pPr>
        <w:spacing w:before="0" w:after="120" w:line="276" w:lineRule="auto"/>
      </w:pPr>
      <w:r>
        <w:rPr>
          <w:rFonts w:ascii="Segoe UI" w:hAnsi="Segoe UI"/>
          <w:b/>
          <w:i w:val="0"/>
          <w:sz w:val="22"/>
        </w:rPr>
        <w:t>The development team chose the Factory Method Pattern for the following reasons:</w:t>
      </w:r>
    </w:p>
    <w:p>
      <w:pPr>
        <w:pStyle w:val="ListBullet"/>
        <w:spacing w:before="0" w:after="60" w:line="276" w:lineRule="auto"/>
      </w:pPr>
      <w:r>
        <w:rPr>
          <w:rFonts w:ascii="Segoe UI" w:hAnsi="Segoe UI"/>
          <w:sz w:val="22"/>
        </w:rPr>
        <w:t>Centralized Parsing: Firestore returns data with specific types (like Timestamp). Parsing this securely with null-checks takes dozens of lines of code. The Factory Method centralizes this messy parsing logic into one place.</w:t>
      </w:r>
    </w:p>
    <w:p>
      <w:pPr>
        <w:pStyle w:val="ListBullet"/>
        <w:spacing w:before="0" w:after="60" w:line="276" w:lineRule="auto"/>
      </w:pPr>
      <w:r>
        <w:rPr>
          <w:rFonts w:ascii="Segoe UI" w:hAnsi="Segoe UI"/>
          <w:sz w:val="22"/>
        </w:rPr>
        <w:t>Decoupling: The UI only cares about the final SafeMindPost object. It never needs to know how it was constructed or what a Firebase Map&lt;String, dynamic&gt; looks like.</w:t>
      </w:r>
    </w:p>
    <w:p>
      <w:pPr>
        <w:keepNext/>
        <w:spacing w:before="360" w:after="120"/>
      </w:pPr>
      <w:r>
        <w:rPr>
          <w:rFonts w:ascii="Segoe UI Semibold" w:hAnsi="Segoe UI Semibold"/>
          <w:color w:val="1F4E79"/>
          <w:sz w:val="32"/>
        </w:rPr>
        <w:t>7. Facade Pattern in the SafeMind Project</w:t>
      </w:r>
    </w:p>
    <w:p>
      <w:pPr>
        <w:spacing w:before="0" w:after="120" w:line="276" w:lineRule="auto"/>
      </w:pPr>
      <w:r>
        <w:rPr>
          <w:rFonts w:ascii="Segoe UI" w:hAnsi="Segoe UI"/>
          <w:b w:val="0"/>
          <w:i w:val="0"/>
          <w:sz w:val="22"/>
        </w:rPr>
        <w:t>The Facade Pattern provides a simplified, higher-level interface to a complex subsystem. It hides the messy details of interacting with massive external libraries behind simple, easy-to-understand methods.</w:t>
      </w:r>
    </w:p>
    <w:p>
      <w:pPr>
        <w:spacing w:before="0" w:after="120" w:line="276" w:lineRule="auto"/>
      </w:pPr>
      <w:r>
        <w:rPr>
          <w:rFonts w:ascii="Segoe UI" w:hAnsi="Segoe UI"/>
          <w:b w:val="0"/>
          <w:i w:val="0"/>
          <w:sz w:val="22"/>
        </w:rPr>
        <w:t>The entire SafeMindBackend acts as a massive Facade. It wraps Firebase Firestore, Firebase Authentication, and a local mock database into one unified API.</w:t>
      </w:r>
    </w:p>
    <w:p>
      <w:pPr>
        <w:keepNext/>
        <w:spacing w:before="240" w:after="80"/>
      </w:pPr>
      <w:r>
        <w:rPr>
          <w:rFonts w:ascii="Segoe UI Semibold" w:hAnsi="Segoe UI Semibold"/>
          <w:color w:val="2E74B5"/>
          <w:sz w:val="26"/>
        </w:rPr>
        <w:t>The Facade in action inside backend_service.dart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The simple Facade interface</w:t>
              <w:br/>
              <w:t>Future&lt;void&gt; signUpWithEmailAndPassword({required String name, required String email, required String password}) if (_usesFirebase) {</w:t>
              <w:br/>
              <w:t>// Hidden complex subsystem logic</w:t>
              <w:br/>
              <w:t>final cred = await _auth!.createUserWithEmailAndPassword(email: email.trim(), password: password);</w:t>
              <w:br/>
              <w:t>await cred.user!.updateDisplayName(name.trim());</w:t>
              <w:br/>
              <w:t>await _ensureFirebaseUserDoc(cred.user, isAnonymous: false, displayName: name.trim());</w:t>
              <w:br/>
              <w:t>return;</w:t>
              <w:br/>
              <w:t>}</w:t>
              <w:br/>
              <w:br/>
              <w:t xml:space="preserve"> // Hidden fallback logic</w:t>
              <w:br/>
              <w:t>_demoUser = SafeMindUser(id: 'demo', name: name, email: email, role: 'user', isAnonymous: false);</w:t>
              <w:br/>
              <w:t>_authUpdates.add(_demoUser);</w:t>
              <w:br/>
              <w:t>}</w:t>
            </w:r>
          </w:p>
        </w:tc>
      </w:tr>
    </w:tbl>
    <w:p>
      <w:pPr>
        <w:spacing w:before="0" w:after="120"/>
      </w:pPr>
    </w:p>
    <w:p>
      <w:pPr>
        <w:spacing w:before="0" w:after="120" w:line="276" w:lineRule="auto"/>
      </w:pPr>
      <w:r>
        <w:rPr>
          <w:rFonts w:ascii="Segoe UI" w:hAnsi="Segoe UI"/>
          <w:b/>
          <w:i w:val="0"/>
          <w:sz w:val="22"/>
        </w:rPr>
        <w:t>The development team chose the Facade Pattern for several important reasons:</w:t>
      </w:r>
    </w:p>
    <w:p>
      <w:pPr>
        <w:pStyle w:val="ListBullet"/>
        <w:spacing w:before="0" w:after="60" w:line="276" w:lineRule="auto"/>
      </w:pPr>
      <w:r>
        <w:rPr>
          <w:rFonts w:ascii="Segoe UI" w:hAnsi="Segoe UI"/>
          <w:sz w:val="22"/>
        </w:rPr>
        <w:t>Hiding Complexity: The UI developer can simply call signUpWithEmailAndPassword(). They do not need to understand Firebase Authentication tokens, Firestore document creation, or exception handling.</w:t>
      </w:r>
    </w:p>
    <w:p>
      <w:pPr>
        <w:pStyle w:val="ListBullet"/>
        <w:spacing w:before="0" w:after="60" w:line="276" w:lineRule="auto"/>
      </w:pPr>
      <w:r>
        <w:rPr>
          <w:rFonts w:ascii="Segoe UI" w:hAnsi="Segoe UI"/>
          <w:sz w:val="22"/>
        </w:rPr>
        <w:t>Unified Architecture: By putting all database interactions behind a Facade, the team can completely swap out Firebase for another database (like Supabase or an SQL server) without modifying a single line of UI code.</w:t>
      </w:r>
    </w:p>
    <w:p>
      <w:pPr>
        <w:keepNext/>
        <w:spacing w:before="360" w:after="120"/>
      </w:pPr>
      <w:r>
        <w:rPr>
          <w:rFonts w:ascii="Segoe UI Semibold" w:hAnsi="Segoe UI Semibold"/>
          <w:color w:val="1F4E79"/>
          <w:sz w:val="32"/>
        </w:rPr>
        <w:t>8. Decorator Pattern in the SafeMind Project</w:t>
      </w:r>
    </w:p>
    <w:p>
      <w:pPr>
        <w:spacing w:before="0" w:after="120" w:line="276" w:lineRule="auto"/>
      </w:pPr>
      <w:r>
        <w:rPr>
          <w:rFonts w:ascii="Segoe UI" w:hAnsi="Segoe UI"/>
          <w:b w:val="0"/>
          <w:i w:val="0"/>
          <w:sz w:val="22"/>
        </w:rPr>
        <w:t>The Decorator Pattern lets you attach new behaviors or visual styles to objects dynamically by placing them inside special wrapper objects. In Flutter, visual decorations are not added via CSS files; instead, widgets are wrapped (decorated) with other widgets.</w:t>
      </w:r>
    </w:p>
    <w:p>
      <w:pPr>
        <w:spacing w:before="0" w:after="120" w:line="276" w:lineRule="auto"/>
      </w:pPr>
      <w:r>
        <w:rPr>
          <w:rFonts w:ascii="Segoe UI" w:hAnsi="Segoe UI"/>
          <w:b w:val="0"/>
          <w:i w:val="0"/>
          <w:sz w:val="22"/>
        </w:rPr>
        <w:t>Whenever a background color, padding, or border radius is added to a simple Text widget, the Decorator Pattern is being used.</w:t>
      </w:r>
    </w:p>
    <w:p>
      <w:pPr>
        <w:keepNext/>
        <w:spacing w:before="240" w:after="80"/>
      </w:pPr>
      <w:r>
        <w:rPr>
          <w:rFonts w:ascii="Segoe UI Semibold" w:hAnsi="Segoe UI Semibold"/>
          <w:color w:val="2E74B5"/>
          <w:sz w:val="26"/>
        </w:rPr>
        <w:t>The Decorator inside widgets/post_card.dart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The wrapper (Decorator)</w:t>
              <w:br/>
              <w:t>Container(</w:t>
              <w:br/>
              <w:t>padding: const EdgeInsets.symmetric(horizontal: 12, vertical: 6),</w:t>
              <w:br/>
              <w:t xml:space="preserve">decoration: BoxDecoration(color: AppColors.softGreen, </w:t>
              <w:br/>
              <w:t>borderRadius: BorderRadius.circular(20)</w:t>
              <w:br/>
              <w:t>),</w:t>
              <w:br/>
              <w:t>// The core component being decorated</w:t>
              <w:br/>
              <w:t>child: Text(</w:t>
              <w:br/>
              <w:t>post.category,</w:t>
              <w:br/>
              <w:t>style: const TextStyle(color: AppColors.secondary),</w:t>
              <w:br/>
              <w:t>),</w:t>
              <w:br/>
              <w:t>)</w:t>
            </w:r>
          </w:p>
        </w:tc>
      </w:tr>
    </w:tbl>
    <w:p>
      <w:pPr>
        <w:spacing w:before="0" w:after="120"/>
      </w:pPr>
    </w:p>
    <w:p>
      <w:pPr>
        <w:spacing w:before="0" w:after="120" w:line="276" w:lineRule="auto"/>
      </w:pPr>
      <w:r>
        <w:rPr>
          <w:rFonts w:ascii="Segoe UI" w:hAnsi="Segoe UI"/>
          <w:b/>
          <w:i w:val="0"/>
          <w:sz w:val="22"/>
        </w:rPr>
        <w:t>The development team chose the Decorator Pattern for the following reasons:</w:t>
      </w:r>
    </w:p>
    <w:p>
      <w:pPr>
        <w:pStyle w:val="ListBullet"/>
        <w:spacing w:before="0" w:after="60" w:line="276" w:lineRule="auto"/>
      </w:pPr>
      <w:r>
        <w:rPr>
          <w:rFonts w:ascii="Segoe UI" w:hAnsi="Segoe UI"/>
          <w:sz w:val="22"/>
        </w:rPr>
        <w:t>Composition over Inheritance: Instead of creating a RoundedPaddedTextWidget class that inherits from Text, the team simply wraps standard widgets. This prevents class explosion.</w:t>
      </w:r>
    </w:p>
    <w:p>
      <w:pPr>
        <w:pStyle w:val="ListBullet"/>
        <w:spacing w:before="0" w:after="60" w:line="276" w:lineRule="auto"/>
      </w:pPr>
      <w:r>
        <w:rPr>
          <w:rFonts w:ascii="Segoe UI" w:hAnsi="Segoe UI"/>
          <w:sz w:val="22"/>
        </w:rPr>
        <w:t>Dynamic Styling: Properties like borders and colors can be passed dynamically to the wrapper without altering the core inner component.</w:t>
      </w:r>
    </w:p>
    <w:p>
      <w:pPr>
        <w:keepNext/>
        <w:spacing w:before="360" w:after="120"/>
      </w:pPr>
      <w:r>
        <w:rPr>
          <w:rFonts w:ascii="Segoe UI Semibold" w:hAnsi="Segoe UI Semibold"/>
          <w:color w:val="1F4E79"/>
          <w:sz w:val="32"/>
        </w:rPr>
        <w:t>9. Adapter Pattern in the SafeMind Project</w:t>
      </w:r>
    </w:p>
    <w:p>
      <w:pPr>
        <w:spacing w:before="0" w:after="120" w:line="276" w:lineRule="auto"/>
      </w:pPr>
      <w:r>
        <w:rPr>
          <w:rFonts w:ascii="Segoe UI" w:hAnsi="Segoe UI"/>
          <w:b w:val="0"/>
          <w:i w:val="0"/>
          <w:sz w:val="22"/>
        </w:rPr>
        <w:t>The Adapter Pattern allows objects with incompatible interfaces to collaborate. It acts as a bridge between two different systems.</w:t>
      </w:r>
    </w:p>
    <w:p>
      <w:pPr>
        <w:spacing w:before="0" w:after="120" w:line="276" w:lineRule="auto"/>
      </w:pPr>
      <w:r>
        <w:rPr>
          <w:rFonts w:ascii="Segoe UI" w:hAnsi="Segoe UI"/>
          <w:b w:val="0"/>
          <w:i w:val="0"/>
          <w:sz w:val="22"/>
        </w:rPr>
        <w:t>In SafeMind, the mapping functions (like _userFromMap) not only act as Factory Methods but also as Adapters. They adapt the incompatible interface of Firebase Firestore data (which is a loosely typed dictionary) into the strictly typed object format (SafeMindUser) that the Dart UI expects to consume.</w:t>
      </w:r>
    </w:p>
    <w:p>
      <w:pPr>
        <w:spacing w:before="0" w:after="120" w:line="276" w:lineRule="auto"/>
      </w:pPr>
      <w:r>
        <w:rPr>
          <w:rFonts w:ascii="Segoe UI" w:hAnsi="Segoe UI"/>
          <w:b/>
          <w:i w:val="0"/>
          <w:sz w:val="22"/>
        </w:rPr>
        <w:t>The development team chose the Adapter Pattern for the following reasons:</w:t>
      </w:r>
    </w:p>
    <w:p>
      <w:pPr>
        <w:pStyle w:val="ListBullet"/>
        <w:spacing w:before="0" w:after="60" w:line="276" w:lineRule="auto"/>
      </w:pPr>
      <w:r>
        <w:rPr>
          <w:rFonts w:ascii="Segoe UI" w:hAnsi="Segoe UI"/>
          <w:sz w:val="22"/>
        </w:rPr>
        <w:t>Bridging Gaps: External databases rarely return data in the exact format the application needs. Adapters safely convert dates, booleans, and strings into the necessary object fields, bridging the gap between the backend dictionary and the frontend model.</w:t>
      </w:r>
    </w:p>
    <w:p>
      <w:pPr>
        <w:keepNext/>
        <w:spacing w:before="360" w:after="120"/>
      </w:pPr>
      <w:r>
        <w:rPr>
          <w:rFonts w:ascii="Segoe UI Semibold" w:hAnsi="Segoe UI Semibold"/>
          <w:color w:val="1F4E79"/>
          <w:sz w:val="32"/>
        </w:rPr>
        <w:t>10. Strategy Pattern in the SafeMind Project</w:t>
      </w:r>
    </w:p>
    <w:p>
      <w:pPr>
        <w:spacing w:before="0" w:after="120" w:line="276" w:lineRule="auto"/>
      </w:pPr>
      <w:r>
        <w:rPr>
          <w:rFonts w:ascii="Segoe UI" w:hAnsi="Segoe UI"/>
          <w:b w:val="0"/>
          <w:i w:val="0"/>
          <w:sz w:val="22"/>
        </w:rPr>
        <w:t>The Strategy Pattern defines a family of algorithms or behaviors, encapsulates each one, and makes them interchangeable. The parent context can choose which strategy to execute dynamically.</w:t>
      </w:r>
    </w:p>
    <w:p>
      <w:pPr>
        <w:spacing w:before="0" w:after="120" w:line="276" w:lineRule="auto"/>
      </w:pPr>
      <w:r>
        <w:rPr>
          <w:rFonts w:ascii="Segoe UI" w:hAnsi="Segoe UI"/>
          <w:b w:val="0"/>
          <w:i w:val="0"/>
          <w:sz w:val="22"/>
        </w:rPr>
        <w:t>In SafeMind, this is used extensively in custom UI components. The PostCard does not know what to do when a user taps the “Support” button. Instead, it accepts a strategy (a callback function) from its parent screen.</w:t>
      </w:r>
    </w:p>
    <w:p>
      <w:pPr>
        <w:keepNext/>
        <w:spacing w:before="240" w:after="80"/>
      </w:pPr>
      <w:r>
        <w:rPr>
          <w:rFonts w:ascii="Segoe UI Semibold" w:hAnsi="Segoe UI Semibold"/>
          <w:color w:val="2E74B5"/>
          <w:sz w:val="26"/>
        </w:rPr>
        <w:t>The Strategy Pattern in widgets/post_card.dart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PostCard extends StatelessWidget {</w:t>
              <w:br/>
              <w:t>// The card expects strategies to be passed in</w:t>
              <w:br/>
              <w:t>final VoidCallback onTap;</w:t>
              <w:br/>
              <w:t>final VoidCallback onSupport;</w:t>
              <w:br/>
              <w:br/>
              <w:t xml:space="preserve"> const PostCard({</w:t>
              <w:br/>
              <w:t xml:space="preserve">required this.post, </w:t>
              <w:br/>
              <w:t xml:space="preserve">required this.onTap, </w:t>
              <w:br/>
              <w:t>required this.onSupport</w:t>
              <w:br/>
              <w:t>});</w:t>
              <w:br/>
              <w:br/>
              <w:t xml:space="preserve"> @override</w:t>
              <w:br/>
              <w:t>Widget build(BuildContext context) {</w:t>
              <w:br/>
              <w:t>return TextButton.icon(</w:t>
              <w:br/>
              <w:t>// The card blindly executes the injected strategy</w:t>
              <w:br/>
              <w:t>onPressed: onSupport,</w:t>
              <w:br/>
              <w:t>icon: const Icon(Icons.thumb_up_outlined),</w:t>
              <w:br/>
              <w:t>label: const Text('Support'),</w:t>
              <w:br/>
              <w:t>);}</w:t>
              <w:br/>
              <w:t>}</w:t>
            </w:r>
          </w:p>
        </w:tc>
      </w:tr>
    </w:tbl>
    <w:p>
      <w:pPr>
        <w:spacing w:before="0" w:after="120"/>
      </w:pPr>
    </w:p>
    <w:p>
      <w:pPr>
        <w:spacing w:before="0" w:after="120" w:line="276" w:lineRule="auto"/>
      </w:pPr>
      <w:r>
        <w:rPr>
          <w:rFonts w:ascii="Segoe UI" w:hAnsi="Segoe UI"/>
          <w:b/>
          <w:i w:val="0"/>
          <w:sz w:val="22"/>
        </w:rPr>
        <w:t>The development team chose the Strategy Pattern for several important reasons:</w:t>
      </w:r>
    </w:p>
    <w:p>
      <w:pPr>
        <w:pStyle w:val="ListBullet"/>
        <w:spacing w:before="0" w:after="60" w:line="276" w:lineRule="auto"/>
      </w:pPr>
      <w:r>
        <w:rPr>
          <w:rFonts w:ascii="Segoe UI" w:hAnsi="Segoe UI"/>
          <w:sz w:val="22"/>
        </w:rPr>
        <w:t>Decoupling Behavior: The visual representation of the PostCard is completely decoupled from the database logic. The card focuses entirely on rendering UI, while the parent screen determines the strategy of what actually happens when a button is clicked.</w:t>
      </w:r>
    </w:p>
    <w:p>
      <w:pPr>
        <w:pStyle w:val="ListBullet"/>
        <w:spacing w:before="0" w:after="60" w:line="276" w:lineRule="auto"/>
      </w:pPr>
      <w:r>
        <w:rPr>
          <w:rFonts w:ascii="Segoe UI" w:hAnsi="Segoe UI"/>
          <w:sz w:val="22"/>
        </w:rPr>
        <w:t>Reusability: A PostCard can be reused in the HomeScreen (where tapping opens the post) and in the ProfileScreen (where tapping might do something else), simply by passing a different strategy function.</w:t>
      </w:r>
    </w:p>
    <w:p>
      <w:pPr>
        <w:keepNext/>
        <w:spacing w:before="360" w:after="120"/>
      </w:pPr>
      <w:r>
        <w:rPr>
          <w:rFonts w:ascii="Segoe UI Semibold" w:hAnsi="Segoe UI Semibold"/>
          <w:color w:val="1F4E79"/>
          <w:sz w:val="32"/>
        </w:rPr>
        <w:t>11. Iterator Pattern in the SafeMind Project</w:t>
      </w:r>
    </w:p>
    <w:p>
      <w:pPr>
        <w:spacing w:before="0" w:after="120" w:line="276" w:lineRule="auto"/>
      </w:pPr>
      <w:r>
        <w:rPr>
          <w:rFonts w:ascii="Segoe UI" w:hAnsi="Segoe UI"/>
          <w:b w:val="0"/>
          <w:i w:val="0"/>
          <w:sz w:val="22"/>
        </w:rPr>
        <w:t>The Iterator Pattern lets you traverse elements of a collection without exposing its underlying representation. In modern languages like Dart, this is built-in natively via Iterable methods.</w:t>
      </w:r>
    </w:p>
    <w:p>
      <w:pPr>
        <w:spacing w:before="0" w:after="120" w:line="276" w:lineRule="auto"/>
      </w:pPr>
      <w:r>
        <w:rPr>
          <w:rFonts w:ascii="Segoe UI" w:hAnsi="Segoe UI"/>
          <w:b w:val="0"/>
          <w:i w:val="0"/>
          <w:sz w:val="22"/>
        </w:rPr>
        <w:t>SafeMind uses the Iterator Pattern to filter, map, and process lists of posts seamlessly.</w:t>
      </w:r>
    </w:p>
    <w:p>
      <w:pPr>
        <w:keepNext/>
        <w:spacing w:before="240" w:after="80"/>
      </w:pPr>
      <w:r>
        <w:rPr>
          <w:rFonts w:ascii="Segoe UI Semibold" w:hAnsi="Segoe UI Semibold"/>
          <w:color w:val="2E74B5"/>
          <w:sz w:val="26"/>
        </w:rPr>
        <w:t>The Iterator Pattern in home_screen.dart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List&lt;SafeMindPost&gt; _applyFilter(List&lt;SafeMindPost&gt; posts) {</w:t>
              <w:br/>
              <w:t>if (_filterType == 'unsolved') {</w:t>
              <w:br/>
              <w:t>// The .where() method iterates over the collection securely</w:t>
              <w:br/>
              <w:t>return posts.where((post) =&gt; !post.solved).toList();</w:t>
              <w:br/>
              <w:t>}</w:t>
              <w:br/>
              <w:t>return posts;</w:t>
              <w:br/>
              <w:t>}</w:t>
            </w:r>
          </w:p>
        </w:tc>
      </w:tr>
    </w:tbl>
    <w:p>
      <w:pPr>
        <w:spacing w:before="0" w:after="120"/>
      </w:pPr>
    </w:p>
    <w:p>
      <w:pPr>
        <w:spacing w:before="0" w:after="120" w:line="276" w:lineRule="auto"/>
      </w:pPr>
      <w:r>
        <w:rPr>
          <w:rFonts w:ascii="Segoe UI" w:hAnsi="Segoe UI"/>
          <w:b/>
          <w:i w:val="0"/>
          <w:sz w:val="22"/>
        </w:rPr>
        <w:t>The development team chose the Iterator Pattern for the following reasons:</w:t>
      </w:r>
    </w:p>
    <w:p>
      <w:pPr>
        <w:pStyle w:val="ListBullet"/>
        <w:spacing w:before="0" w:after="60" w:line="276" w:lineRule="auto"/>
      </w:pPr>
      <w:r>
        <w:rPr>
          <w:rFonts w:ascii="Segoe UI" w:hAnsi="Segoe UI"/>
          <w:sz w:val="22"/>
        </w:rPr>
        <w:t>Clean Traversal: Using declarative iterators like .where() or .map() is much safer and cleaner than writing manual for loops, completely eliminating “index out of bounds” errors.</w:t>
      </w:r>
    </w:p>
    <w:p>
      <w:pPr>
        <w:keepNext/>
        <w:spacing w:before="360" w:after="120"/>
      </w:pPr>
      <w:r>
        <w:rPr>
          <w:rFonts w:ascii="Segoe UI Semibold" w:hAnsi="Segoe UI Semibold"/>
          <w:color w:val="1F4E79"/>
          <w:sz w:val="32"/>
        </w:rPr>
        <w:t>Object-Oriented Programming (OOP) Principles in the SafeMind Project</w:t>
      </w:r>
    </w:p>
    <w:p>
      <w:pPr>
        <w:spacing w:before="0" w:after="120" w:line="276" w:lineRule="auto"/>
      </w:pPr>
      <w:r>
        <w:rPr>
          <w:rFonts w:ascii="Segoe UI" w:hAnsi="Segoe UI"/>
          <w:b w:val="0"/>
          <w:i w:val="0"/>
          <w:sz w:val="22"/>
        </w:rPr>
        <w:t>SafeMind is built using Dart, a modern, fully object-oriented language. The project heavily relies on Object-Oriented Programming (OOP) concepts to structure the application logic, UI components, and data models. The core OOP principles—Encapsulation, Abstraction, Inheritance, and Polymorphism—are clearly demonstrated throughout the codebase.</w:t>
      </w:r>
    </w:p>
    <w:p>
      <w:pPr>
        <w:spacing w:before="0" w:after="120" w:line="276" w:lineRule="auto"/>
      </w:pPr>
      <w:r>
        <w:rPr>
          <w:rFonts w:ascii="Segoe UI" w:hAnsi="Segoe UI"/>
          <w:b w:val="0"/>
          <w:i w:val="0"/>
          <w:sz w:val="22"/>
        </w:rPr>
        <w:t>Below is a detailed breakdown of each OOP principle, where it appears, and code examples from the actual project.</w:t>
      </w:r>
    </w:p>
    <w:p>
      <w:pPr>
        <w:keepNext/>
        <w:spacing w:before="240" w:after="80"/>
      </w:pPr>
      <w:r>
        <w:rPr>
          <w:rFonts w:ascii="Segoe UI Semibold" w:hAnsi="Segoe UI Semibold"/>
          <w:color w:val="2E74B5"/>
          <w:sz w:val="26"/>
        </w:rPr>
        <w:t>Encapsulation</w:t>
      </w:r>
    </w:p>
    <w:p>
      <w:pPr>
        <w:spacing w:before="0" w:after="120" w:line="276" w:lineRule="auto"/>
      </w:pPr>
      <w:r>
        <w:rPr>
          <w:rFonts w:ascii="Segoe UI" w:hAnsi="Segoe UI"/>
          <w:b w:val="0"/>
          <w:i w:val="0"/>
          <w:sz w:val="22"/>
        </w:rPr>
        <w:t>Encapsulation bundles data and methods that operate on that data within a single class and restricts direct access to internal details using access modifiers. In Dart, encapsulation is enforced by prefixing variables or methods with an underscore (_), making them private to the file.</w:t>
      </w:r>
    </w:p>
    <w:p>
      <w:pPr>
        <w:spacing w:before="0" w:after="120" w:line="276" w:lineRule="auto"/>
      </w:pPr>
      <w:r>
        <w:rPr>
          <w:rFonts w:ascii="Segoe UI" w:hAnsi="Segoe UI"/>
          <w:b/>
          <w:i w:val="0"/>
          <w:sz w:val="22"/>
        </w:rPr>
        <w:t>Implementation:</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Inside backend_service.dart</w:t>
              <w:br/>
              <w:t>class SafeMindBackend {</w:t>
              <w:br/>
              <w:t>// Private variables</w:t>
              <w:br/>
              <w:t>SafeMindUser? _demoUser;</w:t>
              <w:br/>
              <w:t>final List&lt;SafeMindUser&gt; _demoUsers = [];</w:t>
              <w:br/>
              <w:br/>
              <w:t>// Private method</w:t>
              <w:br/>
              <w:t>bool get _usesFirebase =&gt; Firebase.apps.isNotEmpty;</w:t>
              <w:br/>
              <w:br/>
              <w:t xml:space="preserve"> // Public method exposing functionality securely</w:t>
              <w:br/>
              <w:t>Future&lt;SafeMindUser?&gt; currentUser() async {</w:t>
              <w:br/>
              <w:t>if (_usesFirebase) {</w:t>
              <w:br/>
              <w:t>// ... secure firebase fetch</w:t>
              <w:br/>
              <w:t>}</w:t>
              <w:br/>
              <w:t>return _demoUser;</w:t>
              <w:br/>
              <w:t>}</w:t>
              <w:br/>
              <w:t>}</w:t>
            </w:r>
          </w:p>
        </w:tc>
      </w:tr>
    </w:tbl>
    <w:p>
      <w:pPr>
        <w:spacing w:before="0" w:after="120"/>
      </w:pPr>
    </w:p>
    <w:p>
      <w:pPr>
        <w:spacing w:before="0" w:after="120" w:line="276" w:lineRule="auto"/>
      </w:pPr>
      <w:r>
        <w:rPr>
          <w:rFonts w:ascii="Segoe UI" w:hAnsi="Segoe UI"/>
          <w:b w:val="0"/>
          <w:i w:val="0"/>
          <w:sz w:val="22"/>
        </w:rPr>
        <w:t>How encapsulation is applied: The mock databases (_demoUsers, _demoPosts) and internal logic flags (_usesFirebase) are private – they cannot be accessed or modified from outside the backend_service.dart file. The only way the rest of the application can interact with this data is through public methods like currentUser() or createPost().</w:t>
      </w:r>
    </w:p>
    <w:p>
      <w:pPr>
        <w:spacing w:before="0" w:after="120" w:line="276" w:lineRule="auto"/>
      </w:pPr>
      <w:r>
        <w:rPr>
          <w:rFonts w:ascii="Segoe UI" w:hAnsi="Segoe UI"/>
          <w:b w:val="0"/>
          <w:i w:val="0"/>
          <w:sz w:val="22"/>
        </w:rPr>
        <w:t>This ensures that a random UI screen cannot accidentally clear the database array or corrupt the connection state. The internal data is protected, and the backend completely controls how it is modified.</w:t>
      </w:r>
    </w:p>
    <w:p>
      <w:pPr>
        <w:keepNext/>
        <w:spacing w:before="240" w:after="80"/>
      </w:pPr>
      <w:r>
        <w:rPr>
          <w:rFonts w:ascii="Segoe UI Semibold" w:hAnsi="Segoe UI Semibold"/>
          <w:color w:val="2E74B5"/>
          <w:sz w:val="26"/>
        </w:rPr>
        <w:t>Abstraction</w:t>
      </w:r>
    </w:p>
    <w:p>
      <w:pPr>
        <w:spacing w:before="0" w:after="120" w:line="276" w:lineRule="auto"/>
      </w:pPr>
      <w:r>
        <w:rPr>
          <w:rFonts w:ascii="Segoe UI" w:hAnsi="Segoe UI"/>
          <w:b w:val="0"/>
          <w:i w:val="0"/>
          <w:sz w:val="22"/>
        </w:rPr>
        <w:t>Abstraction involves hiding complex implementation details and showing only the essential features of an object. It is achieved through abstract classes or by providing clean public APIs that hide internal complexity.</w:t>
      </w:r>
    </w:p>
    <w:p>
      <w:pPr>
        <w:spacing w:before="0" w:after="120" w:line="276" w:lineRule="auto"/>
      </w:pPr>
      <w:r>
        <w:rPr>
          <w:rFonts w:ascii="Segoe UI" w:hAnsi="Segoe UI"/>
          <w:b w:val="0"/>
          <w:i w:val="0"/>
          <w:sz w:val="22"/>
        </w:rPr>
        <w:t>The SafeMindBackend class as an abstraction layer: The SafeMindBackend completely hides the process of authenticating with Firebase, querying Firestore databases, mapping JSON responses, and managing local demo fallback data. The UI screens only know about simple, high-level methods.</w:t>
      </w:r>
    </w:p>
    <w:p>
      <w:pPr>
        <w:spacing w:before="0" w:after="120" w:line="276" w:lineRule="auto"/>
      </w:pPr>
      <w:r>
        <w:rPr>
          <w:rFonts w:ascii="Segoe UI" w:hAnsi="Segoe UI"/>
          <w:b/>
          <w:i w:val="0"/>
          <w:sz w:val="22"/>
        </w:rPr>
        <w:t>Example from home_screen.dart: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The UI only cares about watching a list of posts</w:t>
              <w:br/>
              <w:t>stream: SafeMindBackend.instance.watchPosts(),</w:t>
            </w:r>
          </w:p>
        </w:tc>
      </w:tr>
    </w:tbl>
    <w:p>
      <w:pPr>
        <w:spacing w:before="0" w:after="120"/>
      </w:pPr>
    </w:p>
    <w:p>
      <w:pPr>
        <w:spacing w:before="0" w:after="120" w:line="276" w:lineRule="auto"/>
      </w:pPr>
      <w:r>
        <w:rPr>
          <w:rFonts w:ascii="Segoe UI" w:hAnsi="Segoe UI"/>
          <w:b w:val="0"/>
          <w:i w:val="0"/>
          <w:sz w:val="22"/>
        </w:rPr>
        <w:t>The developer building the UI never sees the complex Firestore querying logic, the asynchronous mapping functions, or the conditional checks to see if Firebase is initialized. All of that is abstracted away behind the clean watchPosts() method signature.</w:t>
      </w:r>
    </w:p>
    <w:p>
      <w:pPr>
        <w:spacing w:before="0" w:after="120" w:line="276" w:lineRule="auto"/>
      </w:pPr>
      <w:r>
        <w:rPr>
          <w:rFonts w:ascii="Segoe UI" w:hAnsi="Segoe UI"/>
          <w:b w:val="0"/>
          <w:i w:val="0"/>
          <w:sz w:val="22"/>
        </w:rPr>
        <w:t>Data Model Abstraction: The application uses objects to abstract raw database JSON maps into strictly typed concepts.</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Inside app_user.dart</w:t>
              <w:br/>
              <w:t>class SafeMindUser {</w:t>
              <w:br/>
              <w:t>final String id;</w:t>
              <w:br/>
              <w:t>final String name;</w:t>
              <w:br/>
              <w:t>final String role;</w:t>
              <w:br/>
              <w:t>// ...</w:t>
              <w:br/>
              <w:t>}</w:t>
            </w:r>
          </w:p>
        </w:tc>
      </w:tr>
    </w:tbl>
    <w:p>
      <w:pPr>
        <w:spacing w:before="0" w:after="120"/>
      </w:pPr>
    </w:p>
    <w:p>
      <w:pPr>
        <w:spacing w:before="0" w:after="120" w:line="276" w:lineRule="auto"/>
      </w:pPr>
      <w:r>
        <w:rPr>
          <w:rFonts w:ascii="Segoe UI" w:hAnsi="Segoe UI"/>
          <w:b w:val="0"/>
          <w:i w:val="0"/>
          <w:sz w:val="22"/>
        </w:rPr>
        <w:t>Instead of working with raw dictionary maps (data['name']), the project abstracts the concept of a user into a SafeMindUser object.</w:t>
      </w:r>
    </w:p>
    <w:p>
      <w:pPr>
        <w:keepNext/>
        <w:spacing w:before="240" w:after="80"/>
      </w:pPr>
      <w:r>
        <w:rPr>
          <w:rFonts w:ascii="Segoe UI Semibold" w:hAnsi="Segoe UI Semibold"/>
          <w:color w:val="2E74B5"/>
          <w:sz w:val="26"/>
        </w:rPr>
        <w:t>Inheritance</w:t>
      </w:r>
    </w:p>
    <w:p>
      <w:pPr>
        <w:spacing w:before="0" w:after="120" w:line="276" w:lineRule="auto"/>
      </w:pPr>
      <w:r>
        <w:rPr>
          <w:rFonts w:ascii="Segoe UI" w:hAnsi="Segoe UI"/>
          <w:b w:val="0"/>
          <w:i w:val="0"/>
          <w:sz w:val="22"/>
        </w:rPr>
        <w:t>Inheritance allows a class to derive properties and methods from a parent class, promoting code reuse. The SafeMind project relies constantly on inheritance from the Flutter framework’s base classes to build the UI.</w:t>
      </w:r>
    </w:p>
    <w:p>
      <w:pPr>
        <w:spacing w:before="0" w:after="120" w:line="276" w:lineRule="auto"/>
      </w:pPr>
      <w:r>
        <w:rPr>
          <w:rFonts w:ascii="Segoe UI" w:hAnsi="Segoe UI"/>
          <w:b/>
          <w:i w:val="0"/>
          <w:sz w:val="22"/>
        </w:rPr>
        <w:t>Example from login_screen.dart and post_card.dart: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 Inheriting properties of a Stateful Widget</w:t>
              <w:br/>
              <w:t>class LoginScreen extends StatefulWidget {</w:t>
              <w:br/>
              <w:t>// ...</w:t>
              <w:br/>
              <w:t>}</w:t>
              <w:br/>
              <w:br/>
              <w:t>// Inheriting properties of a Stateless Widget</w:t>
              <w:br/>
              <w:t>class PostCard extends StatelessWidget {</w:t>
              <w:br/>
              <w:t>// ...</w:t>
              <w:br/>
              <w:t>}</w:t>
            </w:r>
          </w:p>
        </w:tc>
      </w:tr>
    </w:tbl>
    <w:p>
      <w:pPr>
        <w:spacing w:before="0" w:after="120"/>
      </w:pPr>
    </w:p>
    <w:p>
      <w:pPr>
        <w:spacing w:before="0" w:after="120" w:line="276" w:lineRule="auto"/>
      </w:pPr>
      <w:r>
        <w:rPr>
          <w:rFonts w:ascii="Segoe UI" w:hAnsi="Segoe UI"/>
          <w:b w:val="0"/>
          <w:i w:val="0"/>
          <w:sz w:val="22"/>
        </w:rPr>
        <w:t>Here, LoginScreen inherits all the properties and methods of StatefulWidget (like lifecycle hooks and the ability to hold a mutable State object). PostCard inherits from StatelessWidget. This is a real-world example of inheritance where the project extends base framework classes to give custom objects visual rendering capabilities.</w:t>
      </w:r>
    </w:p>
    <w:p>
      <w:pPr>
        <w:keepNext/>
        <w:spacing w:before="240" w:after="80"/>
      </w:pPr>
      <w:r>
        <w:rPr>
          <w:rFonts w:ascii="Segoe UI Semibold" w:hAnsi="Segoe UI Semibold"/>
          <w:color w:val="2E74B5"/>
          <w:sz w:val="26"/>
        </w:rPr>
        <w:t>Polymorphism</w:t>
      </w:r>
    </w:p>
    <w:p>
      <w:pPr>
        <w:spacing w:before="0" w:after="120" w:line="276" w:lineRule="auto"/>
      </w:pPr>
      <w:r>
        <w:rPr>
          <w:rFonts w:ascii="Segoe UI" w:hAnsi="Segoe UI"/>
          <w:b w:val="0"/>
          <w:i w:val="0"/>
          <w:sz w:val="22"/>
        </w:rPr>
        <w:t>Polymorphism allows objects of different classes to respond to the same method call in their own way. It is often implemented via method overriding or interfaces.</w:t>
      </w:r>
    </w:p>
    <w:p>
      <w:pPr>
        <w:spacing w:before="0" w:after="120" w:line="276" w:lineRule="auto"/>
      </w:pPr>
      <w:r>
        <w:rPr>
          <w:rFonts w:ascii="Segoe UI" w:hAnsi="Segoe UI"/>
          <w:b w:val="0"/>
          <w:i w:val="0"/>
          <w:sz w:val="22"/>
        </w:rPr>
        <w:t>Method Overriding Polymorphism: Every custom widget in SafeMind utilizes runtime polymorphism by overriding the build() method inherited from the parent class.</w:t>
      </w:r>
    </w:p>
    <w:p>
      <w:pPr>
        <w:spacing w:before="0" w:after="120" w:line="276" w:lineRule="auto"/>
      </w:pPr>
      <w:r>
        <w:rPr>
          <w:rFonts w:ascii="Segoe UI" w:hAnsi="Segoe UI"/>
          <w:b/>
          <w:i w:val="0"/>
          <w:sz w:val="22"/>
        </w:rPr>
        <w:t>Example from post_card.dart: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PostCard extends StatelessWidget {</w:t>
              <w:br/>
              <w:t>@override</w:t>
              <w:br/>
              <w:t>Widget build(BuildContext context) {</w:t>
              <w:br/>
              <w:t>// Returns the specific visual tree for a PostCard</w:t>
              <w:br/>
              <w:t>return InkWell(...);</w:t>
              <w:br/>
              <w:t>}</w:t>
              <w:br/>
              <w:t>}</w:t>
            </w:r>
          </w:p>
        </w:tc>
      </w:tr>
    </w:tbl>
    <w:p>
      <w:pPr>
        <w:spacing w:before="0" w:after="120"/>
      </w:pPr>
    </w:p>
    <w:p>
      <w:pPr>
        <w:spacing w:before="0" w:after="120" w:line="276" w:lineRule="auto"/>
      </w:pPr>
      <w:r>
        <w:rPr>
          <w:rFonts w:ascii="Segoe UI" w:hAnsi="Segoe UI"/>
          <w:b/>
          <w:i w:val="0"/>
          <w:sz w:val="22"/>
        </w:rPr>
        <w:t>Example from comment_card.dart:</w:t>
      </w:r>
    </w:p>
    <w:p>
      <w:pPr>
        <w:spacing w:before="120" w:after="120" w:line="240" w:lineRule="auto"/>
        <w:ind w:left="288"/>
      </w:pP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before="0" w:after="0" w:line="252" w:lineRule="auto"/>
            </w:pPr>
            <w:r>
              <w:rPr>
                <w:rFonts w:ascii="Consolas" w:hAnsi="Consolas"/>
                <w:color w:val="23272E"/>
                <w:sz w:val="19"/>
              </w:rPr>
              <w:t>class CommentCard extends StatelessWidget {</w:t>
              <w:br/>
              <w:t>@override</w:t>
              <w:br/>
              <w:t>Widget build(BuildContext context) {</w:t>
              <w:br/>
              <w:t>// Returns the specific visual tree for a CommentCard</w:t>
              <w:br/>
              <w:t>return Container(...);</w:t>
              <w:br/>
              <w:t>}</w:t>
              <w:br/>
              <w:t>}</w:t>
            </w:r>
          </w:p>
        </w:tc>
      </w:tr>
    </w:tbl>
    <w:p>
      <w:pPr>
        <w:spacing w:before="0" w:after="120"/>
      </w:pPr>
    </w:p>
    <w:p>
      <w:pPr>
        <w:spacing w:before="0" w:after="120" w:line="276" w:lineRule="auto"/>
      </w:pPr>
      <w:r>
        <w:rPr>
          <w:rFonts w:ascii="Segoe UI" w:hAnsi="Segoe UI"/>
          <w:b w:val="0"/>
          <w:i w:val="0"/>
          <w:sz w:val="22"/>
        </w:rPr>
        <w:t>The Flutter rendering engine iterates over millions of objects that are all of type Widget. It loops through them and calls the .build(context) method on each one. Thanks to polymorphism, the engine doesn’t need to know if the object is a PostCard or a CommentCard; it just calls build(), and the specific class executes its own unique overriden behavior.</w:t>
      </w:r>
    </w:p>
    <w:p>
      <w:pPr>
        <w:keepNext/>
        <w:spacing w:before="360" w:after="120"/>
      </w:pPr>
      <w:r>
        <w:rPr>
          <w:rFonts w:ascii="Segoe UI Semibold" w:hAnsi="Segoe UI Semibold"/>
          <w:color w:val="1F4E79"/>
          <w:sz w:val="32"/>
        </w:rPr>
        <w:t>Conclusion</w:t>
      </w:r>
    </w:p>
    <w:p>
      <w:pPr>
        <w:spacing w:before="0" w:after="120" w:line="276" w:lineRule="auto"/>
      </w:pPr>
      <w:r>
        <w:rPr>
          <w:rFonts w:ascii="Segoe UI" w:hAnsi="Segoe UI"/>
          <w:b w:val="0"/>
          <w:i w:val="0"/>
          <w:sz w:val="22"/>
        </w:rPr>
        <w:t>The SafeMind project successfully employs a mix of powerful architectural design patterns and fundamental OOP principles to build a functional, real-time mental health platform. By utilizing the Singleton and Observer patterns in the backend, the system guarantees efficient, reactive data flow. By utilizing the State and Composite patterns alongside robust OOP practices like Encapsulation and Polymorphism on the frontend, the codebase remains modular, flexible, and extremely maintainable. The application perfectly demonstrates how these patterns work in harmony to provide a seamless user experience.</w:t>
      </w:r>
    </w:p>
    <w:p>
      <w:pPr>
        <w:keepNext/>
        <w:spacing w:before="360" w:after="120"/>
      </w:pPr>
      <w:r>
        <w:rPr>
          <w:rFonts w:ascii="Segoe UI Semibold" w:hAnsi="Segoe UI Semibold"/>
          <w:color w:val="1F4E79"/>
          <w:sz w:val="32"/>
        </w:rPr>
        <w:t>Use Case Diagram of SafeMind</w:t>
      </w:r>
    </w:p>
    <w:p>
      <w:pPr>
        <w:spacing w:before="0" w:after="120" w:line="276" w:lineRule="auto"/>
      </w:pPr>
      <w:r>
        <w:rPr>
          <w:rFonts w:ascii="Segoe UI" w:hAnsi="Segoe UI"/>
          <w:b w:val="0"/>
          <w:i/>
          <w:sz w:val="22"/>
        </w:rPr>
        <w:t>(Insert your Use Case Diagram Image Here)</w:t>
      </w:r>
    </w:p>
    <w:p>
      <w:pPr>
        <w:spacing w:before="0" w:after="120" w:line="276" w:lineRule="auto"/>
      </w:pPr>
      <w:r>
        <w:rPr>
          <w:rFonts w:ascii="Segoe UI" w:hAnsi="Segoe UI"/>
          <w:b w:val="0"/>
          <w:i w:val="0"/>
          <w:sz w:val="22"/>
        </w:rPr>
        <w:t>System Boundary: SafeMind Application</w:t>
      </w:r>
    </w:p>
    <w:p>
      <w:pPr>
        <w:spacing w:before="0" w:after="120" w:line="276" w:lineRule="auto"/>
      </w:pPr>
      <w:r>
        <w:rPr>
          <w:rFonts w:ascii="Segoe UI" w:hAnsi="Segoe UI"/>
          <w:b w:val="0"/>
          <w:i w:val="0"/>
          <w:sz w:val="22"/>
        </w:rPr>
        <w:t>Actors: User / Anonymous User, Advisor, Admin.</w:t>
      </w:r>
    </w:p>
    <w:p>
      <w:pPr>
        <w:spacing w:before="0" w:after="120" w:line="276" w:lineRule="auto"/>
      </w:pPr>
      <w:r>
        <w:rPr>
          <w:rFonts w:ascii="Segoe UI" w:hAnsi="Segoe UI"/>
          <w:b/>
          <w:i w:val="0"/>
          <w:sz w:val="22"/>
        </w:rPr>
        <w:t>Primary Use Cases:</w:t>
      </w:r>
    </w:p>
    <w:p>
      <w:pPr>
        <w:pStyle w:val="ListBullet"/>
        <w:spacing w:before="0" w:after="60" w:line="276" w:lineRule="auto"/>
      </w:pPr>
      <w:r>
        <w:rPr>
          <w:rFonts w:ascii="Segoe UI" w:hAnsi="Segoe UI"/>
          <w:sz w:val="22"/>
        </w:rPr>
        <w:t>User/Anonymous: Sign Up, Login, Create Post, Add Comment, Support Post, Track Mood, Report Content.</w:t>
      </w:r>
    </w:p>
    <w:p>
      <w:pPr>
        <w:pStyle w:val="ListBullet"/>
        <w:spacing w:before="0" w:after="60" w:line="276" w:lineRule="auto"/>
      </w:pPr>
      <w:r>
        <w:rPr>
          <w:rFonts w:ascii="Segoe UI" w:hAnsi="Segoe UI"/>
          <w:sz w:val="22"/>
        </w:rPr>
        <w:t>Advisor: Provide Verified Guidance (Comments flagged with advisor badges).</w:t>
      </w:r>
    </w:p>
    <w:p>
      <w:pPr>
        <w:pStyle w:val="ListBullet"/>
        <w:spacing w:before="0" w:after="60" w:line="276" w:lineRule="auto"/>
      </w:pPr>
      <w:r>
        <w:rPr>
          <w:rFonts w:ascii="Segoe UI" w:hAnsi="Segoe UI"/>
          <w:sz w:val="22"/>
        </w:rPr>
        <w:t>Admin: View Reports, Resolve Reports, Remove Content, Ban User, View Admin Activity 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